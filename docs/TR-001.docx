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8B48" w14:textId="2BDC716B" w:rsidR="00C54CE6" w:rsidRPr="002F1C6C" w:rsidRDefault="00C54CE6">
      <w:pPr>
        <w:pStyle w:val="Ttulo"/>
      </w:pPr>
      <w:r w:rsidRPr="002F1C6C">
        <w:rPr>
          <w:noProof/>
        </w:rPr>
        <w:drawing>
          <wp:anchor distT="0" distB="0" distL="114300" distR="114300" simplePos="0" relativeHeight="251658240" behindDoc="0" locked="0" layoutInCell="1" allowOverlap="1" wp14:anchorId="5FC84471" wp14:editId="1ACD3C54">
            <wp:simplePos x="0" y="0"/>
            <wp:positionH relativeFrom="margin">
              <wp:posOffset>-1043940</wp:posOffset>
            </wp:positionH>
            <wp:positionV relativeFrom="margin">
              <wp:posOffset>-815340</wp:posOffset>
            </wp:positionV>
            <wp:extent cx="7597140" cy="1143000"/>
            <wp:effectExtent l="0" t="0" r="3810" b="0"/>
            <wp:wrapSquare wrapText="bothSides"/>
            <wp:docPr id="55875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14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11076" w14:textId="77777777" w:rsidR="00C54CE6" w:rsidRPr="002F1C6C" w:rsidRDefault="00C54CE6">
      <w:pPr>
        <w:pStyle w:val="Ttulo"/>
      </w:pPr>
    </w:p>
    <w:p w14:paraId="49E1D7D6" w14:textId="20654D26" w:rsidR="00C54CE6" w:rsidRPr="002F1C6C" w:rsidRDefault="00C54CE6" w:rsidP="00564B24">
      <w:pPr>
        <w:pStyle w:val="Ttulo"/>
        <w:jc w:val="center"/>
        <w:rPr>
          <w:sz w:val="32"/>
          <w:szCs w:val="32"/>
        </w:rPr>
      </w:pPr>
      <w:r w:rsidRPr="002F1C6C">
        <w:rPr>
          <w:sz w:val="32"/>
          <w:szCs w:val="32"/>
        </w:rPr>
        <w:t>UNIVERSIDAD AUTÓNOMA METROPOLITANA UNIDAD AZCAPOTZALCO</w:t>
      </w:r>
    </w:p>
    <w:p w14:paraId="54B91E76" w14:textId="762E24BB" w:rsidR="00B7432B" w:rsidRPr="002F1C6C" w:rsidRDefault="00564B24" w:rsidP="00C54CE6">
      <w:pPr>
        <w:jc w:val="center"/>
      </w:pPr>
      <w:r w:rsidRPr="002F1C6C">
        <w:rPr>
          <w:rFonts w:asciiTheme="majorHAnsi" w:hAnsiTheme="majorHAnsi" w:cstheme="majorHAnsi"/>
          <w:color w:val="17365D" w:themeColor="text2" w:themeShade="BF"/>
          <w:sz w:val="36"/>
          <w:szCs w:val="36"/>
        </w:rPr>
        <w:t>Divisi</w:t>
      </w:r>
      <w:r w:rsidR="002F1C6C">
        <w:rPr>
          <w:rFonts w:asciiTheme="majorHAnsi" w:hAnsiTheme="majorHAnsi" w:cstheme="majorHAnsi"/>
          <w:color w:val="17365D" w:themeColor="text2" w:themeShade="BF"/>
          <w:sz w:val="36"/>
          <w:szCs w:val="36"/>
        </w:rPr>
        <w:t>o</w:t>
      </w:r>
      <w:r w:rsidRPr="002F1C6C">
        <w:rPr>
          <w:rFonts w:asciiTheme="majorHAnsi" w:hAnsiTheme="majorHAnsi" w:cstheme="majorHAnsi"/>
          <w:color w:val="17365D" w:themeColor="text2" w:themeShade="BF"/>
          <w:sz w:val="36"/>
          <w:szCs w:val="36"/>
        </w:rPr>
        <w:t xml:space="preserve">n: </w:t>
      </w:r>
      <w:r w:rsidR="002F1C6C">
        <w:rPr>
          <w:rFonts w:asciiTheme="majorHAnsi" w:hAnsiTheme="majorHAnsi" w:cstheme="majorHAnsi"/>
          <w:color w:val="17365D" w:themeColor="text2" w:themeShade="BF"/>
          <w:sz w:val="36"/>
          <w:szCs w:val="36"/>
        </w:rPr>
        <w:t xml:space="preserve">Basic Sciences and </w:t>
      </w:r>
      <w:r w:rsidR="00B0217A">
        <w:rPr>
          <w:rFonts w:asciiTheme="majorHAnsi" w:hAnsiTheme="majorHAnsi" w:cstheme="majorHAnsi"/>
          <w:color w:val="17365D" w:themeColor="text2" w:themeShade="BF"/>
          <w:sz w:val="36"/>
          <w:szCs w:val="36"/>
        </w:rPr>
        <w:t>Engineering</w:t>
      </w:r>
    </w:p>
    <w:p w14:paraId="102A44B7" w14:textId="77777777" w:rsidR="00B7432B" w:rsidRPr="002F1C6C" w:rsidRDefault="00B7432B" w:rsidP="00C54CE6">
      <w:pPr>
        <w:jc w:val="center"/>
      </w:pPr>
    </w:p>
    <w:p w14:paraId="4524DABF" w14:textId="6402EC02" w:rsidR="008B6E15" w:rsidRPr="002F1C6C" w:rsidRDefault="008B6E15" w:rsidP="008B6E15">
      <w:pPr>
        <w:pStyle w:val="Ttulo"/>
        <w:rPr>
          <w:sz w:val="40"/>
          <w:szCs w:val="40"/>
        </w:rPr>
      </w:pPr>
      <w:r w:rsidRPr="002F1C6C">
        <w:rPr>
          <w:sz w:val="40"/>
          <w:szCs w:val="40"/>
        </w:rPr>
        <w:t>Technical Report 001</w:t>
      </w:r>
      <w:r w:rsidRPr="002F1C6C">
        <w:rPr>
          <w:sz w:val="40"/>
          <w:szCs w:val="40"/>
        </w:rPr>
        <w:t>:</w:t>
      </w:r>
    </w:p>
    <w:p w14:paraId="31E8B7D1" w14:textId="77777777" w:rsidR="008B6E15" w:rsidRPr="002F1C6C" w:rsidRDefault="008B6E15" w:rsidP="008B6E15">
      <w:pPr>
        <w:pStyle w:val="Ttulo"/>
        <w:rPr>
          <w:sz w:val="40"/>
          <w:szCs w:val="40"/>
        </w:rPr>
      </w:pPr>
      <w:r w:rsidRPr="002F1C6C">
        <w:rPr>
          <w:sz w:val="40"/>
          <w:szCs w:val="40"/>
        </w:rPr>
        <w:t>Initial Hardware Characterization and Low-Level Interface Validation of an Unknown IMU Sensor Using ESP32</w:t>
      </w:r>
    </w:p>
    <w:p w14:paraId="1163F4CA" w14:textId="45666C80" w:rsidR="00C54CE6" w:rsidRPr="002F1C6C" w:rsidRDefault="00B7432B">
      <w:pPr>
        <w:pStyle w:val="Ttulo"/>
        <w:rPr>
          <w:sz w:val="36"/>
          <w:szCs w:val="36"/>
        </w:rPr>
      </w:pPr>
      <w:r w:rsidRPr="002F1C6C">
        <w:rPr>
          <w:sz w:val="36"/>
          <w:szCs w:val="36"/>
        </w:rPr>
        <w:br/>
      </w:r>
    </w:p>
    <w:p w14:paraId="251F71B9" w14:textId="457230A2" w:rsidR="00C54CE6" w:rsidRPr="002F1C6C" w:rsidRDefault="002F1C6C" w:rsidP="00353A46">
      <w:pPr>
        <w:pStyle w:val="Ttulo"/>
        <w:jc w:val="center"/>
        <w:rPr>
          <w:sz w:val="28"/>
          <w:szCs w:val="28"/>
        </w:rPr>
      </w:pPr>
      <w:r w:rsidRPr="002F1C6C">
        <w:rPr>
          <w:sz w:val="28"/>
          <w:szCs w:val="28"/>
        </w:rPr>
        <w:t>Author</w:t>
      </w:r>
      <w:r w:rsidR="00B7432B" w:rsidRPr="002F1C6C">
        <w:rPr>
          <w:sz w:val="28"/>
          <w:szCs w:val="28"/>
        </w:rPr>
        <w:t xml:space="preserve">: </w:t>
      </w:r>
      <w:r w:rsidR="00B7432B" w:rsidRPr="002F1C6C">
        <w:rPr>
          <w:color w:val="auto"/>
          <w:sz w:val="28"/>
          <w:szCs w:val="28"/>
        </w:rPr>
        <w:t>Zaldivar Peñaflor Eric Zuriel – 2183082002</w:t>
      </w:r>
      <w:r w:rsidR="00B7432B" w:rsidRPr="002F1C6C">
        <w:rPr>
          <w:sz w:val="28"/>
          <w:szCs w:val="28"/>
        </w:rPr>
        <w:br/>
      </w:r>
      <w:r w:rsidR="00B7432B" w:rsidRPr="002F1C6C">
        <w:rPr>
          <w:sz w:val="28"/>
          <w:szCs w:val="28"/>
        </w:rPr>
        <w:br/>
      </w:r>
      <w:r w:rsidR="00B7432B" w:rsidRPr="002F1C6C">
        <w:rPr>
          <w:sz w:val="28"/>
          <w:szCs w:val="28"/>
        </w:rPr>
        <w:br/>
      </w:r>
      <w:r w:rsidRPr="002F1C6C">
        <w:rPr>
          <w:sz w:val="28"/>
          <w:szCs w:val="28"/>
        </w:rPr>
        <w:t>Assignment</w:t>
      </w:r>
      <w:r w:rsidR="00353A46" w:rsidRPr="002F1C6C">
        <w:rPr>
          <w:sz w:val="28"/>
          <w:szCs w:val="28"/>
        </w:rPr>
        <w:t>:</w:t>
      </w:r>
      <w:r w:rsidR="00C40725" w:rsidRPr="002F1C6C">
        <w:rPr>
          <w:sz w:val="28"/>
          <w:szCs w:val="28"/>
        </w:rPr>
        <w:tab/>
      </w:r>
      <w:r w:rsidR="00353A46" w:rsidRPr="002F1C6C">
        <w:rPr>
          <w:sz w:val="28"/>
          <w:szCs w:val="28"/>
        </w:rPr>
        <w:t xml:space="preserve"> </w:t>
      </w:r>
      <w:r w:rsidRPr="002F1C6C">
        <w:rPr>
          <w:color w:val="auto"/>
          <w:sz w:val="28"/>
          <w:szCs w:val="28"/>
        </w:rPr>
        <w:t>Microelectronics</w:t>
      </w:r>
      <w:r w:rsidR="00353A46" w:rsidRPr="002F1C6C">
        <w:rPr>
          <w:sz w:val="28"/>
          <w:szCs w:val="28"/>
        </w:rPr>
        <w:br/>
      </w:r>
      <w:r w:rsidR="00353A46" w:rsidRPr="002F1C6C">
        <w:rPr>
          <w:sz w:val="28"/>
          <w:szCs w:val="28"/>
        </w:rPr>
        <w:br/>
      </w:r>
      <w:r w:rsidRPr="002F1C6C">
        <w:rPr>
          <w:sz w:val="28"/>
          <w:szCs w:val="28"/>
        </w:rPr>
        <w:t>Professor</w:t>
      </w:r>
      <w:r w:rsidR="00353A46" w:rsidRPr="002F1C6C">
        <w:rPr>
          <w:sz w:val="28"/>
          <w:szCs w:val="28"/>
        </w:rPr>
        <w:t xml:space="preserve">: </w:t>
      </w:r>
      <w:r w:rsidR="007118C8" w:rsidRPr="002F1C6C">
        <w:rPr>
          <w:color w:val="auto"/>
          <w:sz w:val="28"/>
          <w:szCs w:val="28"/>
        </w:rPr>
        <w:tab/>
      </w:r>
      <w:r w:rsidR="00C40725" w:rsidRPr="002F1C6C">
        <w:rPr>
          <w:color w:val="auto"/>
          <w:sz w:val="28"/>
          <w:szCs w:val="28"/>
        </w:rPr>
        <w:t>JOSE LUIS ZAMORANO FLORES</w:t>
      </w:r>
      <w:r w:rsidR="00353A46" w:rsidRPr="002F1C6C">
        <w:rPr>
          <w:sz w:val="28"/>
          <w:szCs w:val="28"/>
        </w:rPr>
        <w:br/>
      </w:r>
      <w:r w:rsidR="00353A46" w:rsidRPr="002F1C6C">
        <w:rPr>
          <w:sz w:val="28"/>
          <w:szCs w:val="28"/>
        </w:rPr>
        <w:br/>
      </w:r>
      <w:r w:rsidR="00353A46" w:rsidRPr="002F1C6C">
        <w:rPr>
          <w:sz w:val="28"/>
          <w:szCs w:val="28"/>
        </w:rPr>
        <w:br/>
      </w:r>
      <w:r w:rsidR="00353A46" w:rsidRPr="002F1C6C">
        <w:rPr>
          <w:sz w:val="28"/>
          <w:szCs w:val="28"/>
        </w:rPr>
        <w:br/>
      </w:r>
      <w:r w:rsidR="00353A46" w:rsidRPr="002F1C6C">
        <w:rPr>
          <w:sz w:val="28"/>
          <w:szCs w:val="28"/>
        </w:rPr>
        <w:br/>
      </w:r>
      <w:r>
        <w:rPr>
          <w:sz w:val="28"/>
          <w:szCs w:val="28"/>
        </w:rPr>
        <w:t>Date</w:t>
      </w:r>
      <w:r w:rsidR="00353A46" w:rsidRPr="002F1C6C">
        <w:rPr>
          <w:sz w:val="28"/>
          <w:szCs w:val="28"/>
        </w:rPr>
        <w:t xml:space="preserve">: </w:t>
      </w:r>
      <w:r w:rsidR="00C31247" w:rsidRPr="002F1C6C">
        <w:rPr>
          <w:sz w:val="28"/>
          <w:szCs w:val="28"/>
        </w:rPr>
        <w:t>2</w:t>
      </w:r>
      <w:r w:rsidR="00B0217A">
        <w:rPr>
          <w:sz w:val="28"/>
          <w:szCs w:val="28"/>
        </w:rPr>
        <w:t>2</w:t>
      </w:r>
      <w:r w:rsidR="00C31247" w:rsidRPr="002F1C6C">
        <w:rPr>
          <w:sz w:val="28"/>
          <w:szCs w:val="28"/>
        </w:rPr>
        <w:t>/06/2026</w:t>
      </w:r>
    </w:p>
    <w:p w14:paraId="090A54C2" w14:textId="77777777" w:rsidR="0020046B" w:rsidRPr="002F1C6C" w:rsidRDefault="0020046B" w:rsidP="0020046B"/>
    <w:p w14:paraId="1287FE22" w14:textId="77777777" w:rsidR="0020046B" w:rsidRPr="002F1C6C" w:rsidRDefault="0020046B" w:rsidP="0020046B"/>
    <w:p w14:paraId="0C286BA3" w14:textId="77777777" w:rsidR="0020046B" w:rsidRPr="002F1C6C" w:rsidRDefault="0020046B" w:rsidP="0020046B"/>
    <w:p w14:paraId="322A7A75" w14:textId="77777777" w:rsidR="0020046B" w:rsidRPr="002F1C6C" w:rsidRDefault="0020046B" w:rsidP="0020046B"/>
    <w:p w14:paraId="33249B9E" w14:textId="77777777" w:rsidR="00AD414C" w:rsidRPr="002F1C6C" w:rsidRDefault="00AD414C" w:rsidP="0020046B"/>
    <w:p w14:paraId="2743C22D" w14:textId="77777777" w:rsidR="002C0100" w:rsidRPr="002F1C6C" w:rsidRDefault="002C0100" w:rsidP="0020046B"/>
    <w:p w14:paraId="5037D5C5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Abstract</w:t>
      </w:r>
    </w:p>
    <w:p w14:paraId="0910CCD9" w14:textId="77777777" w:rsidR="008E046D" w:rsidRPr="002F1C6C" w:rsidRDefault="008E046D" w:rsidP="008E046D">
      <w:r w:rsidRPr="002F1C6C">
        <w:t>This technical report documents the initial hardware characterization phase of a TinyML-oriented embedded systems project based on an ESP32 microcontroller and a commercially available inertial measurement unit (IMU) sold as an MPU-6050 module.</w:t>
      </w:r>
    </w:p>
    <w:p w14:paraId="648F51FC" w14:textId="77777777" w:rsidR="008E046D" w:rsidRPr="002F1C6C" w:rsidRDefault="008E046D" w:rsidP="008E046D">
      <w:r w:rsidRPr="002F1C6C">
        <w:t>The objective of this phase was to establish reliable communication between the ESP32 and the IMU, validate low-level register access, identify the actual device through direct interrogation, and obtain preliminary acceleration measurements suitable for future machine learning dataset generation.</w:t>
      </w:r>
    </w:p>
    <w:p w14:paraId="69491061" w14:textId="77777777" w:rsidR="008E046D" w:rsidRPr="002F1C6C" w:rsidRDefault="008E046D" w:rsidP="008E046D">
      <w:r w:rsidRPr="002F1C6C">
        <w:t>Unexpectedly, the sensor did not identify itself as an MPU-6050. Direct register inspection revealed a WHO_AM_I value of 0x72 instead of the expected 0x68. Despite this discrepancy, successful communication, register manipulation, and accelerometer data acquisition were achieved.</w:t>
      </w:r>
    </w:p>
    <w:p w14:paraId="33063F4B" w14:textId="77777777" w:rsidR="008E046D" w:rsidRPr="002F1C6C" w:rsidRDefault="008E046D" w:rsidP="008E046D">
      <w:r w:rsidRPr="002F1C6C">
        <w:t>This report documents the methodology, observations, and conclusions obtained during the hardware validation stage.</w:t>
      </w:r>
    </w:p>
    <w:p w14:paraId="11B6E2DC" w14:textId="172C3BD9" w:rsidR="008E046D" w:rsidRPr="002F1C6C" w:rsidRDefault="008E046D" w:rsidP="008E046D"/>
    <w:p w14:paraId="3029D7C2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1. Introduction</w:t>
      </w:r>
    </w:p>
    <w:p w14:paraId="5046EC0B" w14:textId="77777777" w:rsidR="008E046D" w:rsidRPr="002F1C6C" w:rsidRDefault="008E046D" w:rsidP="008E046D">
      <w:r w:rsidRPr="002F1C6C">
        <w:t>TinyML applications rely heavily on the quality and reliability of sensor data. Before constructing datasets or training machine learning models, it is necessary to validate the complete sensing pipeline, including:</w:t>
      </w:r>
    </w:p>
    <w:p w14:paraId="4BDA2F2C" w14:textId="77777777" w:rsidR="008E046D" w:rsidRPr="002F1C6C" w:rsidRDefault="008E046D" w:rsidP="008E046D">
      <w:pPr>
        <w:numPr>
          <w:ilvl w:val="0"/>
          <w:numId w:val="97"/>
        </w:numPr>
      </w:pPr>
      <w:r w:rsidRPr="002F1C6C">
        <w:t>Physical hardware</w:t>
      </w:r>
    </w:p>
    <w:p w14:paraId="0C508846" w14:textId="77777777" w:rsidR="008E046D" w:rsidRPr="002F1C6C" w:rsidRDefault="008E046D" w:rsidP="008E046D">
      <w:pPr>
        <w:numPr>
          <w:ilvl w:val="0"/>
          <w:numId w:val="97"/>
        </w:numPr>
      </w:pPr>
      <w:r w:rsidRPr="002F1C6C">
        <w:t>Electrical connections</w:t>
      </w:r>
    </w:p>
    <w:p w14:paraId="08889E61" w14:textId="77777777" w:rsidR="008E046D" w:rsidRPr="002F1C6C" w:rsidRDefault="008E046D" w:rsidP="008E046D">
      <w:pPr>
        <w:numPr>
          <w:ilvl w:val="0"/>
          <w:numId w:val="97"/>
        </w:numPr>
      </w:pPr>
      <w:r w:rsidRPr="002F1C6C">
        <w:t>Communication interfaces</w:t>
      </w:r>
    </w:p>
    <w:p w14:paraId="7C30A482" w14:textId="77777777" w:rsidR="008E046D" w:rsidRPr="002F1C6C" w:rsidRDefault="008E046D" w:rsidP="008E046D">
      <w:pPr>
        <w:numPr>
          <w:ilvl w:val="0"/>
          <w:numId w:val="97"/>
        </w:numPr>
      </w:pPr>
      <w:r w:rsidRPr="002F1C6C">
        <w:t>Sensor initialization</w:t>
      </w:r>
    </w:p>
    <w:p w14:paraId="7124150C" w14:textId="77777777" w:rsidR="008E046D" w:rsidRPr="002F1C6C" w:rsidRDefault="008E046D" w:rsidP="008E046D">
      <w:pPr>
        <w:numPr>
          <w:ilvl w:val="0"/>
          <w:numId w:val="97"/>
        </w:numPr>
      </w:pPr>
      <w:r w:rsidRPr="002F1C6C">
        <w:t>Data acquisition</w:t>
      </w:r>
    </w:p>
    <w:p w14:paraId="4241A5DB" w14:textId="0E813A7D" w:rsidR="008E046D" w:rsidRDefault="008E046D" w:rsidP="008E046D">
      <w:r w:rsidRPr="002F1C6C">
        <w:t>The present report focuses exclusively on the hardware validation and low-level communication stage.</w:t>
      </w:r>
    </w:p>
    <w:p w14:paraId="309DFCFE" w14:textId="77777777" w:rsidR="00D0425C" w:rsidRDefault="00D0425C" w:rsidP="008E046D"/>
    <w:p w14:paraId="5C8E7D49" w14:textId="77777777" w:rsidR="00D0425C" w:rsidRDefault="00D0425C" w:rsidP="008E046D"/>
    <w:p w14:paraId="1EC1211E" w14:textId="77777777" w:rsidR="00D0425C" w:rsidRPr="002F1C6C" w:rsidRDefault="00D0425C" w:rsidP="008E046D"/>
    <w:p w14:paraId="6B84AB9B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lastRenderedPageBreak/>
        <w:t>2. Hardware Configuration</w:t>
      </w:r>
    </w:p>
    <w:p w14:paraId="5BB84C79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2.1 Microcontroller</w:t>
      </w:r>
    </w:p>
    <w:p w14:paraId="485A9ED7" w14:textId="77777777" w:rsidR="008E046D" w:rsidRPr="002F1C6C" w:rsidRDefault="008E046D" w:rsidP="008E046D">
      <w:r w:rsidRPr="002F1C6C">
        <w:t>Device:</w:t>
      </w:r>
    </w:p>
    <w:p w14:paraId="578C72A0" w14:textId="77777777" w:rsidR="008E046D" w:rsidRPr="002F1C6C" w:rsidRDefault="008E046D" w:rsidP="008E046D">
      <w:r w:rsidRPr="002F1C6C">
        <w:t xml:space="preserve">ESP32 DOIT </w:t>
      </w:r>
      <w:proofErr w:type="spellStart"/>
      <w:r w:rsidRPr="002F1C6C">
        <w:t>DevKit</w:t>
      </w:r>
      <w:proofErr w:type="spellEnd"/>
      <w:r w:rsidRPr="002F1C6C">
        <w:t xml:space="preserve"> V1</w:t>
      </w:r>
    </w:p>
    <w:p w14:paraId="421639C5" w14:textId="77777777" w:rsidR="008E046D" w:rsidRPr="002F1C6C" w:rsidRDefault="008E046D" w:rsidP="008E046D">
      <w:r w:rsidRPr="002F1C6C">
        <w:t>Relevant specifications:</w:t>
      </w:r>
    </w:p>
    <w:p w14:paraId="69B305A4" w14:textId="77777777" w:rsidR="008E046D" w:rsidRPr="002F1C6C" w:rsidRDefault="008E046D" w:rsidP="008E046D">
      <w:pPr>
        <w:numPr>
          <w:ilvl w:val="0"/>
          <w:numId w:val="98"/>
        </w:numPr>
      </w:pPr>
      <w:r w:rsidRPr="002F1C6C">
        <w:t>Dual-core Xtensa processor</w:t>
      </w:r>
    </w:p>
    <w:p w14:paraId="13EC64EF" w14:textId="77777777" w:rsidR="008E046D" w:rsidRPr="002F1C6C" w:rsidRDefault="008E046D" w:rsidP="008E046D">
      <w:pPr>
        <w:numPr>
          <w:ilvl w:val="0"/>
          <w:numId w:val="98"/>
        </w:numPr>
      </w:pPr>
      <w:r w:rsidRPr="002F1C6C">
        <w:t>240 MHz clock frequency</w:t>
      </w:r>
    </w:p>
    <w:p w14:paraId="6EE8DE11" w14:textId="77777777" w:rsidR="008E046D" w:rsidRPr="002F1C6C" w:rsidRDefault="008E046D" w:rsidP="008E046D">
      <w:pPr>
        <w:numPr>
          <w:ilvl w:val="0"/>
          <w:numId w:val="98"/>
        </w:numPr>
      </w:pPr>
      <w:r w:rsidRPr="002F1C6C">
        <w:t>Integrated Wi-Fi</w:t>
      </w:r>
    </w:p>
    <w:p w14:paraId="769C29AF" w14:textId="77777777" w:rsidR="008E046D" w:rsidRPr="002F1C6C" w:rsidRDefault="008E046D" w:rsidP="008E046D">
      <w:pPr>
        <w:numPr>
          <w:ilvl w:val="0"/>
          <w:numId w:val="98"/>
        </w:numPr>
      </w:pPr>
      <w:r w:rsidRPr="002F1C6C">
        <w:t>Integrated Bluetooth</w:t>
      </w:r>
    </w:p>
    <w:p w14:paraId="5FF813FC" w14:textId="77777777" w:rsidR="008E046D" w:rsidRPr="002F1C6C" w:rsidRDefault="008E046D" w:rsidP="008E046D">
      <w:pPr>
        <w:numPr>
          <w:ilvl w:val="0"/>
          <w:numId w:val="98"/>
        </w:numPr>
      </w:pPr>
      <w:r w:rsidRPr="002F1C6C">
        <w:t>USB-UART bridge (CP2102)</w:t>
      </w:r>
    </w:p>
    <w:p w14:paraId="4B239CAA" w14:textId="72204639" w:rsidR="008E046D" w:rsidRPr="002F1C6C" w:rsidRDefault="008E046D" w:rsidP="008E046D"/>
    <w:p w14:paraId="303DF1BD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2.2 Inertial Sensor Module</w:t>
      </w:r>
    </w:p>
    <w:p w14:paraId="536F9A2E" w14:textId="77777777" w:rsidR="008E046D" w:rsidRPr="002F1C6C" w:rsidRDefault="008E046D" w:rsidP="008E046D">
      <w:r w:rsidRPr="002F1C6C">
        <w:t>Commercial label:</w:t>
      </w:r>
    </w:p>
    <w:p w14:paraId="7B7AAB3A" w14:textId="77777777" w:rsidR="008E046D" w:rsidRPr="002F1C6C" w:rsidRDefault="008E046D" w:rsidP="008E046D">
      <w:r w:rsidRPr="002F1C6C">
        <w:t>MPU-6050</w:t>
      </w:r>
    </w:p>
    <w:p w14:paraId="2C07CC14" w14:textId="77777777" w:rsidR="008E046D" w:rsidRPr="002F1C6C" w:rsidRDefault="008E046D" w:rsidP="008E046D">
      <w:r w:rsidRPr="002F1C6C">
        <w:t>Available pins:</w:t>
      </w:r>
    </w:p>
    <w:p w14:paraId="422CE66B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VCC</w:t>
      </w:r>
    </w:p>
    <w:p w14:paraId="4F9077D4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GND</w:t>
      </w:r>
    </w:p>
    <w:p w14:paraId="7451DB80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SDA</w:t>
      </w:r>
    </w:p>
    <w:p w14:paraId="035EB564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SCL</w:t>
      </w:r>
    </w:p>
    <w:p w14:paraId="6361626A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XDA</w:t>
      </w:r>
    </w:p>
    <w:p w14:paraId="2A097957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XCL</w:t>
      </w:r>
    </w:p>
    <w:p w14:paraId="4880C99C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ADO</w:t>
      </w:r>
    </w:p>
    <w:p w14:paraId="0FC338B2" w14:textId="77777777" w:rsidR="008E046D" w:rsidRPr="002F1C6C" w:rsidRDefault="008E046D" w:rsidP="008E046D">
      <w:pPr>
        <w:numPr>
          <w:ilvl w:val="0"/>
          <w:numId w:val="99"/>
        </w:numPr>
      </w:pPr>
      <w:r w:rsidRPr="002F1C6C">
        <w:t>INT</w:t>
      </w:r>
    </w:p>
    <w:p w14:paraId="4F62C208" w14:textId="77777777" w:rsidR="008E046D" w:rsidRPr="002F1C6C" w:rsidRDefault="008E046D" w:rsidP="008E046D">
      <w:r w:rsidRPr="002F1C6C">
        <w:t>Communication protocol:</w:t>
      </w:r>
    </w:p>
    <w:p w14:paraId="1ABA7DAE" w14:textId="77777777" w:rsidR="008E046D" w:rsidRPr="002F1C6C" w:rsidRDefault="008E046D" w:rsidP="008E046D">
      <w:r w:rsidRPr="002F1C6C">
        <w:t>I2C</w:t>
      </w:r>
    </w:p>
    <w:p w14:paraId="7F744EB4" w14:textId="5B33001A" w:rsidR="008E046D" w:rsidRPr="002F1C6C" w:rsidRDefault="008E046D" w:rsidP="008E046D"/>
    <w:p w14:paraId="2BFC4F12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lastRenderedPageBreak/>
        <w:t>3. Electrical Connections</w:t>
      </w:r>
    </w:p>
    <w:p w14:paraId="09722CCD" w14:textId="77777777" w:rsidR="008E046D" w:rsidRPr="002F1C6C" w:rsidRDefault="008E046D" w:rsidP="008E046D">
      <w:r w:rsidRPr="002F1C6C">
        <w:t>The following wiring configuration was used:</w:t>
      </w:r>
    </w:p>
    <w:p w14:paraId="7C2D5DFB" w14:textId="77777777" w:rsidR="008E046D" w:rsidRPr="002F1C6C" w:rsidRDefault="008E046D" w:rsidP="008E046D">
      <w:r w:rsidRPr="002F1C6C">
        <w:t>ESP32 → IMU</w:t>
      </w:r>
    </w:p>
    <w:p w14:paraId="737B5826" w14:textId="77777777" w:rsidR="008E046D" w:rsidRPr="002F1C6C" w:rsidRDefault="008E046D" w:rsidP="008E046D">
      <w:pPr>
        <w:numPr>
          <w:ilvl w:val="0"/>
          <w:numId w:val="100"/>
        </w:numPr>
      </w:pPr>
      <w:r w:rsidRPr="002F1C6C">
        <w:t>3V3 → VCC</w:t>
      </w:r>
    </w:p>
    <w:p w14:paraId="5DF18E48" w14:textId="77777777" w:rsidR="008E046D" w:rsidRPr="002F1C6C" w:rsidRDefault="008E046D" w:rsidP="008E046D">
      <w:pPr>
        <w:numPr>
          <w:ilvl w:val="0"/>
          <w:numId w:val="100"/>
        </w:numPr>
      </w:pPr>
      <w:r w:rsidRPr="002F1C6C">
        <w:t>GND → GND</w:t>
      </w:r>
    </w:p>
    <w:p w14:paraId="16EC5054" w14:textId="77777777" w:rsidR="008E046D" w:rsidRPr="002F1C6C" w:rsidRDefault="008E046D" w:rsidP="008E046D">
      <w:pPr>
        <w:numPr>
          <w:ilvl w:val="0"/>
          <w:numId w:val="100"/>
        </w:numPr>
      </w:pPr>
      <w:r w:rsidRPr="002F1C6C">
        <w:t>GPIO21 → SDA</w:t>
      </w:r>
    </w:p>
    <w:p w14:paraId="02D256C6" w14:textId="77777777" w:rsidR="008E046D" w:rsidRPr="002F1C6C" w:rsidRDefault="008E046D" w:rsidP="008E046D">
      <w:pPr>
        <w:numPr>
          <w:ilvl w:val="0"/>
          <w:numId w:val="100"/>
        </w:numPr>
      </w:pPr>
      <w:r w:rsidRPr="002F1C6C">
        <w:t>GPIO22 → SCL</w:t>
      </w:r>
    </w:p>
    <w:p w14:paraId="5A579C81" w14:textId="77777777" w:rsidR="008E046D" w:rsidRPr="002F1C6C" w:rsidRDefault="008E046D" w:rsidP="008E046D">
      <w:r w:rsidRPr="002F1C6C">
        <w:t>No additional pins were required during the validation phase.</w:t>
      </w:r>
    </w:p>
    <w:p w14:paraId="6E1BF201" w14:textId="4E97C7FA" w:rsidR="008E046D" w:rsidRPr="002F1C6C" w:rsidRDefault="008E046D" w:rsidP="008E046D"/>
    <w:p w14:paraId="41200BD8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4. Experimental Procedure</w:t>
      </w:r>
    </w:p>
    <w:p w14:paraId="05734480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4.1 I2C Bus Validation</w:t>
      </w:r>
    </w:p>
    <w:p w14:paraId="32178C9C" w14:textId="77777777" w:rsidR="008E046D" w:rsidRPr="002F1C6C" w:rsidRDefault="008E046D" w:rsidP="008E046D">
      <w:r w:rsidRPr="002F1C6C">
        <w:t>An I2C address scan was performed to verify device presence on the communication bus.</w:t>
      </w:r>
    </w:p>
    <w:p w14:paraId="4C7A19A8" w14:textId="77777777" w:rsidR="008E046D" w:rsidRPr="002F1C6C" w:rsidRDefault="008E046D" w:rsidP="008E046D">
      <w:r w:rsidRPr="002F1C6C">
        <w:t>Result:</w:t>
      </w:r>
    </w:p>
    <w:p w14:paraId="03372BD6" w14:textId="77777777" w:rsidR="008E046D" w:rsidRPr="002F1C6C" w:rsidRDefault="008E046D" w:rsidP="008E046D">
      <w:r w:rsidRPr="002F1C6C">
        <w:t>Device detected at address:</w:t>
      </w:r>
    </w:p>
    <w:p w14:paraId="76995022" w14:textId="77777777" w:rsidR="008E046D" w:rsidRPr="002F1C6C" w:rsidRDefault="008E046D" w:rsidP="008E046D">
      <w:r w:rsidRPr="002F1C6C">
        <w:t>0x68</w:t>
      </w:r>
    </w:p>
    <w:p w14:paraId="72A42CAD" w14:textId="77777777" w:rsidR="008E046D" w:rsidRPr="002F1C6C" w:rsidRDefault="008E046D" w:rsidP="008E046D">
      <w:r w:rsidRPr="002F1C6C">
        <w:t>Conclusion:</w:t>
      </w:r>
    </w:p>
    <w:p w14:paraId="1F52D13A" w14:textId="77777777" w:rsidR="008E046D" w:rsidRPr="002F1C6C" w:rsidRDefault="008E046D" w:rsidP="008E046D">
      <w:r w:rsidRPr="002F1C6C">
        <w:t>The sensor successfully responded to I2C discovery requests.</w:t>
      </w:r>
    </w:p>
    <w:p w14:paraId="47315298" w14:textId="2FDF9631" w:rsidR="008E046D" w:rsidRPr="002F1C6C" w:rsidRDefault="008E046D" w:rsidP="008E046D"/>
    <w:p w14:paraId="4A3A77B8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4.2 Device Identification</w:t>
      </w:r>
    </w:p>
    <w:p w14:paraId="400FBA44" w14:textId="77777777" w:rsidR="008E046D" w:rsidRPr="002F1C6C" w:rsidRDefault="008E046D" w:rsidP="008E046D">
      <w:r w:rsidRPr="002F1C6C">
        <w:t>The WHO_AM_I register was queried.</w:t>
      </w:r>
    </w:p>
    <w:p w14:paraId="3669962D" w14:textId="77777777" w:rsidR="008E046D" w:rsidRPr="002F1C6C" w:rsidRDefault="008E046D" w:rsidP="008E046D">
      <w:r w:rsidRPr="002F1C6C">
        <w:t>Register:</w:t>
      </w:r>
    </w:p>
    <w:p w14:paraId="0BB2FD2A" w14:textId="77777777" w:rsidR="008E046D" w:rsidRPr="002F1C6C" w:rsidRDefault="008E046D" w:rsidP="008E046D">
      <w:r w:rsidRPr="002F1C6C">
        <w:t>0x75</w:t>
      </w:r>
    </w:p>
    <w:p w14:paraId="6CA6EC4D" w14:textId="77777777" w:rsidR="008E046D" w:rsidRPr="002F1C6C" w:rsidRDefault="008E046D" w:rsidP="008E046D">
      <w:r w:rsidRPr="002F1C6C">
        <w:t>Observed value:</w:t>
      </w:r>
    </w:p>
    <w:p w14:paraId="5AC44114" w14:textId="77777777" w:rsidR="008E046D" w:rsidRPr="002F1C6C" w:rsidRDefault="008E046D" w:rsidP="008E046D">
      <w:r w:rsidRPr="002F1C6C">
        <w:t>0x72</w:t>
      </w:r>
    </w:p>
    <w:p w14:paraId="360186E4" w14:textId="77777777" w:rsidR="008E046D" w:rsidRPr="002F1C6C" w:rsidRDefault="008E046D" w:rsidP="008E046D">
      <w:r w:rsidRPr="002F1C6C">
        <w:t>Expected MPU-6050 value:</w:t>
      </w:r>
    </w:p>
    <w:p w14:paraId="73A09E82" w14:textId="77777777" w:rsidR="008E046D" w:rsidRPr="002F1C6C" w:rsidRDefault="008E046D" w:rsidP="008E046D">
      <w:r w:rsidRPr="002F1C6C">
        <w:t>0x68</w:t>
      </w:r>
    </w:p>
    <w:p w14:paraId="73EDDE94" w14:textId="77777777" w:rsidR="008E046D" w:rsidRPr="002F1C6C" w:rsidRDefault="008E046D" w:rsidP="008E046D">
      <w:r w:rsidRPr="002F1C6C">
        <w:lastRenderedPageBreak/>
        <w:t>Conclusion:</w:t>
      </w:r>
    </w:p>
    <w:p w14:paraId="0780CFA0" w14:textId="77777777" w:rsidR="008E046D" w:rsidRPr="002F1C6C" w:rsidRDefault="008E046D" w:rsidP="008E046D">
      <w:r w:rsidRPr="002F1C6C">
        <w:t>The device does not identify itself as a genuine MPU-6050.</w:t>
      </w:r>
    </w:p>
    <w:p w14:paraId="73A9EA57" w14:textId="77777777" w:rsidR="008E046D" w:rsidRPr="002F1C6C" w:rsidRDefault="008E046D" w:rsidP="008E046D">
      <w:r w:rsidRPr="002F1C6C">
        <w:t xml:space="preserve">The sensor is likely a pin-compatible replacement, clone, or a newer member of the </w:t>
      </w:r>
      <w:proofErr w:type="spellStart"/>
      <w:r w:rsidRPr="002F1C6C">
        <w:t>InvenSense</w:t>
      </w:r>
      <w:proofErr w:type="spellEnd"/>
      <w:r w:rsidRPr="002F1C6C">
        <w:t>/TDK inertial sensor family.</w:t>
      </w:r>
    </w:p>
    <w:p w14:paraId="588FF4CE" w14:textId="2F919D82" w:rsidR="008E046D" w:rsidRPr="002F1C6C" w:rsidRDefault="008E046D" w:rsidP="008E046D"/>
    <w:p w14:paraId="25AF5D93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4.3 Power Management Inspection</w:t>
      </w:r>
    </w:p>
    <w:p w14:paraId="53A5A8F7" w14:textId="77777777" w:rsidR="008E046D" w:rsidRPr="002F1C6C" w:rsidRDefault="008E046D" w:rsidP="008E046D">
      <w:r w:rsidRPr="002F1C6C">
        <w:t>The power management register was examined.</w:t>
      </w:r>
    </w:p>
    <w:p w14:paraId="15500066" w14:textId="77777777" w:rsidR="008E046D" w:rsidRPr="002F1C6C" w:rsidRDefault="008E046D" w:rsidP="008E046D">
      <w:r w:rsidRPr="002F1C6C">
        <w:t>Register:</w:t>
      </w:r>
    </w:p>
    <w:p w14:paraId="392BF56A" w14:textId="77777777" w:rsidR="008E046D" w:rsidRPr="002F1C6C" w:rsidRDefault="008E046D" w:rsidP="008E046D">
      <w:r w:rsidRPr="002F1C6C">
        <w:t>0x6B</w:t>
      </w:r>
    </w:p>
    <w:p w14:paraId="6672AB5D" w14:textId="77777777" w:rsidR="008E046D" w:rsidRPr="002F1C6C" w:rsidRDefault="008E046D" w:rsidP="008E046D">
      <w:r w:rsidRPr="002F1C6C">
        <w:t>Initial value:</w:t>
      </w:r>
    </w:p>
    <w:p w14:paraId="5824F00A" w14:textId="77777777" w:rsidR="008E046D" w:rsidRPr="002F1C6C" w:rsidRDefault="008E046D" w:rsidP="008E046D">
      <w:r w:rsidRPr="002F1C6C">
        <w:t>0x40</w:t>
      </w:r>
    </w:p>
    <w:p w14:paraId="1C19A6FF" w14:textId="77777777" w:rsidR="008E046D" w:rsidRPr="002F1C6C" w:rsidRDefault="008E046D" w:rsidP="008E046D">
      <w:r w:rsidRPr="002F1C6C">
        <w:t>Interpretation:</w:t>
      </w:r>
    </w:p>
    <w:p w14:paraId="1F2845AD" w14:textId="77777777" w:rsidR="008E046D" w:rsidRPr="002F1C6C" w:rsidRDefault="008E046D" w:rsidP="008E046D">
      <w:r w:rsidRPr="002F1C6C">
        <w:t>Sensor was initially operating in a sleep or low-power state.</w:t>
      </w:r>
    </w:p>
    <w:p w14:paraId="6705CACC" w14:textId="0054578D" w:rsidR="008E046D" w:rsidRPr="002F1C6C" w:rsidRDefault="008E046D" w:rsidP="008E046D"/>
    <w:p w14:paraId="6441E2DA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4.4 Sensor Activation</w:t>
      </w:r>
    </w:p>
    <w:p w14:paraId="4EA8B0DE" w14:textId="77777777" w:rsidR="008E046D" w:rsidRPr="002F1C6C" w:rsidRDefault="008E046D" w:rsidP="008E046D">
      <w:r w:rsidRPr="002F1C6C">
        <w:t>A value of 0x00 was written to register 0x6B.</w:t>
      </w:r>
    </w:p>
    <w:p w14:paraId="38960F2A" w14:textId="77777777" w:rsidR="008E046D" w:rsidRPr="002F1C6C" w:rsidRDefault="008E046D" w:rsidP="008E046D">
      <w:r w:rsidRPr="002F1C6C">
        <w:t>Subsequent read:</w:t>
      </w:r>
    </w:p>
    <w:p w14:paraId="6FD081EA" w14:textId="77777777" w:rsidR="008E046D" w:rsidRPr="002F1C6C" w:rsidRDefault="008E046D" w:rsidP="008E046D">
      <w:r w:rsidRPr="002F1C6C">
        <w:t>0x00</w:t>
      </w:r>
    </w:p>
    <w:p w14:paraId="2D14EF09" w14:textId="77777777" w:rsidR="008E046D" w:rsidRPr="002F1C6C" w:rsidRDefault="008E046D" w:rsidP="008E046D">
      <w:r w:rsidRPr="002F1C6C">
        <w:t>Conclusion:</w:t>
      </w:r>
    </w:p>
    <w:p w14:paraId="1722FE05" w14:textId="77777777" w:rsidR="008E046D" w:rsidRPr="002F1C6C" w:rsidRDefault="008E046D" w:rsidP="008E046D">
      <w:r w:rsidRPr="002F1C6C">
        <w:t>Bidirectional register communication was verified.</w:t>
      </w:r>
    </w:p>
    <w:p w14:paraId="3477BFD0" w14:textId="77777777" w:rsidR="008E046D" w:rsidRPr="002F1C6C" w:rsidRDefault="008E046D" w:rsidP="008E046D">
      <w:r w:rsidRPr="002F1C6C">
        <w:t>The sensor successfully transitioned to an active state.</w:t>
      </w:r>
    </w:p>
    <w:p w14:paraId="710658AA" w14:textId="3EAF6F19" w:rsidR="008E046D" w:rsidRPr="002F1C6C" w:rsidRDefault="008E046D" w:rsidP="008E046D"/>
    <w:p w14:paraId="1B846440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4.5 Accelerometer Data Acquisition</w:t>
      </w:r>
    </w:p>
    <w:p w14:paraId="4106B3B5" w14:textId="77777777" w:rsidR="008E046D" w:rsidRPr="002F1C6C" w:rsidRDefault="008E046D" w:rsidP="008E046D">
      <w:r w:rsidRPr="002F1C6C">
        <w:t>Raw acceleration registers were read directly.</w:t>
      </w:r>
    </w:p>
    <w:p w14:paraId="3928F308" w14:textId="77777777" w:rsidR="008E046D" w:rsidRPr="002F1C6C" w:rsidRDefault="008E046D" w:rsidP="008E046D">
      <w:r w:rsidRPr="002F1C6C">
        <w:t>Registers:</w:t>
      </w:r>
    </w:p>
    <w:p w14:paraId="7300504C" w14:textId="77777777" w:rsidR="008E046D" w:rsidRPr="002F1C6C" w:rsidRDefault="008E046D" w:rsidP="008E046D">
      <w:r w:rsidRPr="002F1C6C">
        <w:t>0x3B – 0x40</w:t>
      </w:r>
    </w:p>
    <w:p w14:paraId="6E155E01" w14:textId="77777777" w:rsidR="008E046D" w:rsidRPr="002F1C6C" w:rsidRDefault="008E046D" w:rsidP="008E046D">
      <w:r w:rsidRPr="002F1C6C">
        <w:lastRenderedPageBreak/>
        <w:t>Variables obtained:</w:t>
      </w:r>
    </w:p>
    <w:p w14:paraId="44C449DE" w14:textId="77777777" w:rsidR="008E046D" w:rsidRPr="002F1C6C" w:rsidRDefault="008E046D" w:rsidP="008E046D">
      <w:pPr>
        <w:numPr>
          <w:ilvl w:val="0"/>
          <w:numId w:val="101"/>
        </w:numPr>
      </w:pPr>
      <w:r w:rsidRPr="002F1C6C">
        <w:t>AX</w:t>
      </w:r>
    </w:p>
    <w:p w14:paraId="3952AD14" w14:textId="77777777" w:rsidR="008E046D" w:rsidRPr="002F1C6C" w:rsidRDefault="008E046D" w:rsidP="008E046D">
      <w:pPr>
        <w:numPr>
          <w:ilvl w:val="0"/>
          <w:numId w:val="101"/>
        </w:numPr>
      </w:pPr>
      <w:r w:rsidRPr="002F1C6C">
        <w:t>AY</w:t>
      </w:r>
    </w:p>
    <w:p w14:paraId="33C6B388" w14:textId="77777777" w:rsidR="008E046D" w:rsidRPr="002F1C6C" w:rsidRDefault="008E046D" w:rsidP="008E046D">
      <w:pPr>
        <w:numPr>
          <w:ilvl w:val="0"/>
          <w:numId w:val="101"/>
        </w:numPr>
      </w:pPr>
      <w:r w:rsidRPr="002F1C6C">
        <w:t>AZ</w:t>
      </w:r>
    </w:p>
    <w:p w14:paraId="68E22505" w14:textId="77777777" w:rsidR="008E046D" w:rsidRPr="002F1C6C" w:rsidRDefault="008E046D" w:rsidP="008E046D">
      <w:r w:rsidRPr="002F1C6C">
        <w:t>Representative measurements:</w:t>
      </w:r>
    </w:p>
    <w:p w14:paraId="46B32EFF" w14:textId="77777777" w:rsidR="008E046D" w:rsidRPr="002F1C6C" w:rsidRDefault="008E046D" w:rsidP="008E046D">
      <w:r w:rsidRPr="002F1C6C">
        <w:t>AX = -1876</w:t>
      </w:r>
    </w:p>
    <w:p w14:paraId="631EC1FA" w14:textId="77777777" w:rsidR="008E046D" w:rsidRPr="002F1C6C" w:rsidRDefault="008E046D" w:rsidP="008E046D">
      <w:r w:rsidRPr="002F1C6C">
        <w:t>AY = 524</w:t>
      </w:r>
    </w:p>
    <w:p w14:paraId="2E048FC1" w14:textId="77777777" w:rsidR="008E046D" w:rsidRPr="002F1C6C" w:rsidRDefault="008E046D" w:rsidP="008E046D">
      <w:r w:rsidRPr="002F1C6C">
        <w:t>AZ = 17556</w:t>
      </w:r>
    </w:p>
    <w:p w14:paraId="000BA33A" w14:textId="77777777" w:rsidR="008E046D" w:rsidRPr="002F1C6C" w:rsidRDefault="008E046D" w:rsidP="008E046D">
      <w:r w:rsidRPr="002F1C6C">
        <w:t>Additional samples confirmed stable operation and repeatability.</w:t>
      </w:r>
    </w:p>
    <w:p w14:paraId="59819FD1" w14:textId="6B45F8BC" w:rsidR="008E046D" w:rsidRPr="002F1C6C" w:rsidRDefault="008E046D" w:rsidP="008E046D"/>
    <w:p w14:paraId="5CDCF429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5. Preliminary Observations</w:t>
      </w:r>
    </w:p>
    <w:p w14:paraId="238FAB34" w14:textId="77777777" w:rsidR="008E046D" w:rsidRPr="002F1C6C" w:rsidRDefault="008E046D" w:rsidP="008E046D">
      <w:r w:rsidRPr="002F1C6C">
        <w:t>The sensor exhibited measurable output noise while stationary.</w:t>
      </w:r>
    </w:p>
    <w:p w14:paraId="59A7A95B" w14:textId="77777777" w:rsidR="008E046D" w:rsidRPr="002F1C6C" w:rsidRDefault="008E046D" w:rsidP="008E046D">
      <w:r w:rsidRPr="002F1C6C">
        <w:t>Approximate observed ranges:</w:t>
      </w:r>
    </w:p>
    <w:p w14:paraId="1018DC22" w14:textId="77777777" w:rsidR="008E046D" w:rsidRPr="002F1C6C" w:rsidRDefault="008E046D" w:rsidP="008E046D">
      <w:r w:rsidRPr="002F1C6C">
        <w:t>AX ≈ -1900 ± 100</w:t>
      </w:r>
    </w:p>
    <w:p w14:paraId="24C1B030" w14:textId="77777777" w:rsidR="008E046D" w:rsidRPr="002F1C6C" w:rsidRDefault="008E046D" w:rsidP="008E046D">
      <w:r w:rsidRPr="002F1C6C">
        <w:t>AY ≈ 500 ± 70</w:t>
      </w:r>
    </w:p>
    <w:p w14:paraId="3590DEE1" w14:textId="77777777" w:rsidR="008E046D" w:rsidRPr="002F1C6C" w:rsidRDefault="008E046D" w:rsidP="008E046D">
      <w:r w:rsidRPr="002F1C6C">
        <w:t>AZ ≈ 17600 ± 150</w:t>
      </w:r>
    </w:p>
    <w:p w14:paraId="11C3357C" w14:textId="77777777" w:rsidR="008E046D" w:rsidRPr="002F1C6C" w:rsidRDefault="008E046D" w:rsidP="008E046D">
      <w:r w:rsidRPr="002F1C6C">
        <w:t>The observed fluctuations are consistent with expected MEMS sensor behavior and environmental disturbances.</w:t>
      </w:r>
    </w:p>
    <w:p w14:paraId="08E77E10" w14:textId="77777777" w:rsidR="008E046D" w:rsidRPr="002F1C6C" w:rsidRDefault="008E046D" w:rsidP="008E046D">
      <w:r w:rsidRPr="002F1C6C">
        <w:t>No evidence of communication instability was observed.</w:t>
      </w:r>
    </w:p>
    <w:p w14:paraId="33DBDF24" w14:textId="1604439F" w:rsidR="008E046D" w:rsidRPr="002F1C6C" w:rsidRDefault="008E046D" w:rsidP="008E046D"/>
    <w:p w14:paraId="6FD88033" w14:textId="77777777" w:rsidR="00B0217A" w:rsidRDefault="008E046D" w:rsidP="008E046D">
      <w:pPr>
        <w:rPr>
          <w:b/>
          <w:bCs/>
        </w:rPr>
      </w:pPr>
      <w:r w:rsidRPr="002F1C6C">
        <w:rPr>
          <w:b/>
          <w:bCs/>
        </w:rPr>
        <w:t>6. Key Findings</w:t>
      </w:r>
    </w:p>
    <w:p w14:paraId="0EF9AC33" w14:textId="4D4BCBDB" w:rsidR="008E046D" w:rsidRPr="00B0217A" w:rsidRDefault="008E046D" w:rsidP="008E046D">
      <w:pPr>
        <w:rPr>
          <w:b/>
          <w:bCs/>
        </w:rPr>
      </w:pPr>
      <w:r w:rsidRPr="002F1C6C">
        <w:t>The following capabilities were successfully demonstrated:</w:t>
      </w:r>
    </w:p>
    <w:p w14:paraId="1B4FC7A4" w14:textId="655A9CA0" w:rsidR="008E046D" w:rsidRPr="002F1C6C" w:rsidRDefault="008E046D" w:rsidP="00B0217A">
      <w:pPr>
        <w:pStyle w:val="Prrafodelista"/>
        <w:numPr>
          <w:ilvl w:val="0"/>
          <w:numId w:val="104"/>
        </w:numPr>
        <w:spacing w:line="480" w:lineRule="auto"/>
      </w:pPr>
      <w:r w:rsidRPr="002F1C6C">
        <w:t>I2C communication</w:t>
      </w:r>
    </w:p>
    <w:p w14:paraId="5EAAB15F" w14:textId="66FBCFAA" w:rsidR="008E046D" w:rsidRPr="002F1C6C" w:rsidRDefault="008E046D" w:rsidP="00B0217A">
      <w:pPr>
        <w:pStyle w:val="Prrafodelista"/>
        <w:numPr>
          <w:ilvl w:val="0"/>
          <w:numId w:val="104"/>
        </w:numPr>
        <w:spacing w:line="480" w:lineRule="auto"/>
      </w:pPr>
      <w:r w:rsidRPr="002F1C6C">
        <w:t>Register reading</w:t>
      </w:r>
    </w:p>
    <w:p w14:paraId="55637EB3" w14:textId="4861B223" w:rsidR="008E046D" w:rsidRPr="002F1C6C" w:rsidRDefault="008E046D" w:rsidP="00B0217A">
      <w:pPr>
        <w:pStyle w:val="Prrafodelista"/>
        <w:numPr>
          <w:ilvl w:val="0"/>
          <w:numId w:val="104"/>
        </w:numPr>
        <w:spacing w:line="480" w:lineRule="auto"/>
      </w:pPr>
      <w:r w:rsidRPr="002F1C6C">
        <w:t>Register writing</w:t>
      </w:r>
    </w:p>
    <w:p w14:paraId="65007629" w14:textId="623FE5D9" w:rsidR="008E046D" w:rsidRPr="002F1C6C" w:rsidRDefault="00B0217A" w:rsidP="00B0217A">
      <w:pPr>
        <w:pStyle w:val="Prrafodelista"/>
        <w:numPr>
          <w:ilvl w:val="0"/>
          <w:numId w:val="104"/>
        </w:numPr>
        <w:spacing w:line="480" w:lineRule="auto"/>
      </w:pPr>
      <w:r w:rsidRPr="00B0217A">
        <w:rPr>
          <w:rFonts w:ascii="Segoe UI Symbol" w:hAnsi="Segoe UI Symbol" w:cs="Segoe UI Symbol"/>
        </w:rPr>
        <w:t>S</w:t>
      </w:r>
      <w:r w:rsidR="008E046D" w:rsidRPr="002F1C6C">
        <w:t>ensor wake-up procedure</w:t>
      </w:r>
    </w:p>
    <w:p w14:paraId="5DC1FAA1" w14:textId="2A6B40BF" w:rsidR="008E046D" w:rsidRPr="002F1C6C" w:rsidRDefault="008E046D" w:rsidP="00B0217A">
      <w:pPr>
        <w:pStyle w:val="Prrafodelista"/>
        <w:numPr>
          <w:ilvl w:val="0"/>
          <w:numId w:val="104"/>
        </w:numPr>
        <w:spacing w:line="480" w:lineRule="auto"/>
      </w:pPr>
      <w:r w:rsidRPr="002F1C6C">
        <w:lastRenderedPageBreak/>
        <w:t>Accelerometer acquisition</w:t>
      </w:r>
    </w:p>
    <w:p w14:paraId="75B8D65D" w14:textId="3BB34A54" w:rsidR="008E046D" w:rsidRPr="002F1C6C" w:rsidRDefault="008E046D" w:rsidP="00B0217A">
      <w:pPr>
        <w:pStyle w:val="Prrafodelista"/>
        <w:numPr>
          <w:ilvl w:val="0"/>
          <w:numId w:val="104"/>
        </w:numPr>
        <w:spacing w:line="480" w:lineRule="auto"/>
      </w:pPr>
      <w:r w:rsidRPr="002F1C6C">
        <w:t>Stable serial data transmission</w:t>
      </w:r>
    </w:p>
    <w:p w14:paraId="4F04B2DB" w14:textId="77777777" w:rsidR="008E046D" w:rsidRPr="002F1C6C" w:rsidRDefault="008E046D" w:rsidP="008E046D">
      <w:r w:rsidRPr="002F1C6C">
        <w:t>Additionally, the investigation revealed that the installed device does not match the identity of a standard MPU-6050 despite sharing its communication address and register layout.</w:t>
      </w:r>
    </w:p>
    <w:p w14:paraId="024E6C2E" w14:textId="3CA2E8E1" w:rsidR="008E046D" w:rsidRPr="002F1C6C" w:rsidRDefault="008E046D" w:rsidP="008E046D"/>
    <w:p w14:paraId="1598D46A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7. Implications for TinyML Development</w:t>
      </w:r>
    </w:p>
    <w:p w14:paraId="2319A6BA" w14:textId="77777777" w:rsidR="008E046D" w:rsidRPr="002F1C6C" w:rsidRDefault="008E046D" w:rsidP="008E046D">
      <w:r w:rsidRPr="002F1C6C">
        <w:t>The successful acquisition of raw acceleration measurements establishes the foundation required for future stages of the project:</w:t>
      </w:r>
    </w:p>
    <w:p w14:paraId="2A1DEB3D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Sensor calibration</w:t>
      </w:r>
    </w:p>
    <w:p w14:paraId="58D64971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Noise characterization</w:t>
      </w:r>
    </w:p>
    <w:p w14:paraId="2FCC5C6D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Signal filtering</w:t>
      </w:r>
    </w:p>
    <w:p w14:paraId="4E029C69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Dataset generation</w:t>
      </w:r>
    </w:p>
    <w:p w14:paraId="553747AD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Feature extraction</w:t>
      </w:r>
    </w:p>
    <w:p w14:paraId="44C5A864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TinyML model training</w:t>
      </w:r>
    </w:p>
    <w:p w14:paraId="6DD9D76C" w14:textId="77777777" w:rsidR="008E046D" w:rsidRPr="002F1C6C" w:rsidRDefault="008E046D" w:rsidP="008E046D">
      <w:pPr>
        <w:numPr>
          <w:ilvl w:val="0"/>
          <w:numId w:val="102"/>
        </w:numPr>
      </w:pPr>
      <w:r w:rsidRPr="002F1C6C">
        <w:t>On-device inference</w:t>
      </w:r>
    </w:p>
    <w:p w14:paraId="592A34EE" w14:textId="77777777" w:rsidR="008E046D" w:rsidRPr="002F1C6C" w:rsidRDefault="008E046D" w:rsidP="008E046D">
      <w:r w:rsidRPr="002F1C6C">
        <w:t>At this stage, the hardware platform can already be used for controlled motion data collection.</w:t>
      </w:r>
    </w:p>
    <w:p w14:paraId="433D817A" w14:textId="50CCC978" w:rsidR="008E046D" w:rsidRPr="002F1C6C" w:rsidRDefault="008E046D" w:rsidP="008E046D"/>
    <w:p w14:paraId="299CF831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8. Future Work</w:t>
      </w:r>
    </w:p>
    <w:p w14:paraId="05EA4599" w14:textId="77777777" w:rsidR="008E046D" w:rsidRPr="002F1C6C" w:rsidRDefault="008E046D" w:rsidP="008E046D">
      <w:r w:rsidRPr="002F1C6C">
        <w:t>Immediate next steps include:</w:t>
      </w:r>
    </w:p>
    <w:p w14:paraId="077CB13D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Identification of the exact IMU model</w:t>
      </w:r>
    </w:p>
    <w:p w14:paraId="55A81C8B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Gyroscope register characterization</w:t>
      </w:r>
    </w:p>
    <w:p w14:paraId="2D5BE0DB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Scale factor determination</w:t>
      </w:r>
    </w:p>
    <w:p w14:paraId="38CDFBAA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Offset calibration</w:t>
      </w:r>
    </w:p>
    <w:p w14:paraId="513C74E2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Noise analysis</w:t>
      </w:r>
    </w:p>
    <w:p w14:paraId="175CF0EC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Implementation of digital filtering</w:t>
      </w:r>
    </w:p>
    <w:p w14:paraId="63935A02" w14:textId="77777777" w:rsidR="008E046D" w:rsidRPr="002F1C6C" w:rsidRDefault="008E046D" w:rsidP="008E046D">
      <w:pPr>
        <w:numPr>
          <w:ilvl w:val="0"/>
          <w:numId w:val="103"/>
        </w:numPr>
      </w:pPr>
      <w:r w:rsidRPr="002F1C6C">
        <w:t>Dataset collection framework</w:t>
      </w:r>
    </w:p>
    <w:p w14:paraId="26F0FB7C" w14:textId="5B59D03E" w:rsidR="008E046D" w:rsidRPr="002F1C6C" w:rsidRDefault="008E046D" w:rsidP="008E046D"/>
    <w:p w14:paraId="05EC8816" w14:textId="77777777" w:rsidR="008E046D" w:rsidRPr="002F1C6C" w:rsidRDefault="008E046D" w:rsidP="008E046D">
      <w:pPr>
        <w:rPr>
          <w:b/>
          <w:bCs/>
        </w:rPr>
      </w:pPr>
      <w:r w:rsidRPr="002F1C6C">
        <w:rPr>
          <w:b/>
          <w:bCs/>
        </w:rPr>
        <w:t>Conclusion</w:t>
      </w:r>
    </w:p>
    <w:p w14:paraId="5E2D64C5" w14:textId="77777777" w:rsidR="008E046D" w:rsidRPr="002F1C6C" w:rsidRDefault="008E046D" w:rsidP="008E046D">
      <w:r w:rsidRPr="002F1C6C">
        <w:t>Despite the unexpected identification result obtained from the WHO_AM_I register, the inertial sensor was successfully integrated with the ESP32 platform.</w:t>
      </w:r>
    </w:p>
    <w:p w14:paraId="0E7FBCED" w14:textId="77777777" w:rsidR="008E046D" w:rsidRPr="002F1C6C" w:rsidRDefault="008E046D" w:rsidP="008E046D">
      <w:r w:rsidRPr="002F1C6C">
        <w:t>Low-level communication, configuration, and accelerometer acquisition were validated without the use of vendor libraries.</w:t>
      </w:r>
    </w:p>
    <w:p w14:paraId="557F7E07" w14:textId="77777777" w:rsidR="008E046D" w:rsidRPr="002F1C6C" w:rsidRDefault="008E046D" w:rsidP="008E046D">
      <w:r w:rsidRPr="002F1C6C">
        <w:t>These results confirm that the sensing subsystem is operational and suitable for the next phase of TinyML-oriented experimentation and dataset generation.</w:t>
      </w:r>
    </w:p>
    <w:p w14:paraId="50D0F68B" w14:textId="76AE8736" w:rsidR="00C31247" w:rsidRPr="0020046B" w:rsidRDefault="00C31247" w:rsidP="008E046D">
      <w:pPr>
        <w:rPr>
          <w:lang w:val="es-MX"/>
        </w:rPr>
      </w:pPr>
    </w:p>
    <w:sectPr w:rsidR="00C31247" w:rsidRPr="0020046B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3EA7" w14:textId="77777777" w:rsidR="00FC0E8C" w:rsidRPr="002F1C6C" w:rsidRDefault="00FC0E8C" w:rsidP="002C0100">
      <w:pPr>
        <w:spacing w:after="0" w:line="240" w:lineRule="auto"/>
      </w:pPr>
      <w:r w:rsidRPr="002F1C6C">
        <w:separator/>
      </w:r>
    </w:p>
  </w:endnote>
  <w:endnote w:type="continuationSeparator" w:id="0">
    <w:p w14:paraId="17FBC5B1" w14:textId="77777777" w:rsidR="00FC0E8C" w:rsidRPr="002F1C6C" w:rsidRDefault="00FC0E8C" w:rsidP="002C0100">
      <w:pPr>
        <w:spacing w:after="0" w:line="240" w:lineRule="auto"/>
      </w:pPr>
      <w:r w:rsidRPr="002F1C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5739" w14:textId="6A3AE0D1" w:rsidR="002C0100" w:rsidRPr="002F1C6C" w:rsidRDefault="002C0100" w:rsidP="002C0100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716" w14:textId="77777777" w:rsidR="00FC0E8C" w:rsidRPr="002F1C6C" w:rsidRDefault="00FC0E8C" w:rsidP="002C0100">
      <w:pPr>
        <w:spacing w:after="0" w:line="240" w:lineRule="auto"/>
      </w:pPr>
      <w:r w:rsidRPr="002F1C6C">
        <w:separator/>
      </w:r>
    </w:p>
  </w:footnote>
  <w:footnote w:type="continuationSeparator" w:id="0">
    <w:p w14:paraId="35E8C164" w14:textId="77777777" w:rsidR="00FC0E8C" w:rsidRPr="002F1C6C" w:rsidRDefault="00FC0E8C" w:rsidP="002C0100">
      <w:pPr>
        <w:spacing w:after="0" w:line="240" w:lineRule="auto"/>
      </w:pPr>
      <w:r w:rsidRPr="002F1C6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99411"/>
    <w:multiLevelType w:val="multilevel"/>
    <w:tmpl w:val="E7F0A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11D75B4"/>
    <w:multiLevelType w:val="multilevel"/>
    <w:tmpl w:val="9986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45921"/>
    <w:multiLevelType w:val="multilevel"/>
    <w:tmpl w:val="0830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E4D35"/>
    <w:multiLevelType w:val="multilevel"/>
    <w:tmpl w:val="400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1370F"/>
    <w:multiLevelType w:val="multilevel"/>
    <w:tmpl w:val="015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1722"/>
    <w:multiLevelType w:val="multilevel"/>
    <w:tmpl w:val="531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E62D1"/>
    <w:multiLevelType w:val="multilevel"/>
    <w:tmpl w:val="7C0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67638"/>
    <w:multiLevelType w:val="multilevel"/>
    <w:tmpl w:val="4066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D0E85"/>
    <w:multiLevelType w:val="multilevel"/>
    <w:tmpl w:val="549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1440F"/>
    <w:multiLevelType w:val="multilevel"/>
    <w:tmpl w:val="739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60AB"/>
    <w:multiLevelType w:val="multilevel"/>
    <w:tmpl w:val="7E88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837128"/>
    <w:multiLevelType w:val="multilevel"/>
    <w:tmpl w:val="ACC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D5277"/>
    <w:multiLevelType w:val="multilevel"/>
    <w:tmpl w:val="D1B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E1626"/>
    <w:multiLevelType w:val="multilevel"/>
    <w:tmpl w:val="E22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E6D97"/>
    <w:multiLevelType w:val="multilevel"/>
    <w:tmpl w:val="1F0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97B81"/>
    <w:multiLevelType w:val="multilevel"/>
    <w:tmpl w:val="9258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BD6755"/>
    <w:multiLevelType w:val="multilevel"/>
    <w:tmpl w:val="0BD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D2CBE"/>
    <w:multiLevelType w:val="multilevel"/>
    <w:tmpl w:val="751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624BD"/>
    <w:multiLevelType w:val="multilevel"/>
    <w:tmpl w:val="3F0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11997"/>
    <w:multiLevelType w:val="multilevel"/>
    <w:tmpl w:val="C16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22C5C"/>
    <w:multiLevelType w:val="multilevel"/>
    <w:tmpl w:val="F4C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E3608"/>
    <w:multiLevelType w:val="multilevel"/>
    <w:tmpl w:val="0CE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F61FF1"/>
    <w:multiLevelType w:val="multilevel"/>
    <w:tmpl w:val="4C1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E3655"/>
    <w:multiLevelType w:val="multilevel"/>
    <w:tmpl w:val="51D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25E36"/>
    <w:multiLevelType w:val="multilevel"/>
    <w:tmpl w:val="056A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950F3B"/>
    <w:multiLevelType w:val="multilevel"/>
    <w:tmpl w:val="1A3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7A1E7B"/>
    <w:multiLevelType w:val="multilevel"/>
    <w:tmpl w:val="2E2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41CFB"/>
    <w:multiLevelType w:val="multilevel"/>
    <w:tmpl w:val="E45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76EE4"/>
    <w:multiLevelType w:val="multilevel"/>
    <w:tmpl w:val="CA6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80799"/>
    <w:multiLevelType w:val="multilevel"/>
    <w:tmpl w:val="3AF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B10440"/>
    <w:multiLevelType w:val="multilevel"/>
    <w:tmpl w:val="971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382662"/>
    <w:multiLevelType w:val="multilevel"/>
    <w:tmpl w:val="78F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A54473"/>
    <w:multiLevelType w:val="multilevel"/>
    <w:tmpl w:val="61F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7504F"/>
    <w:multiLevelType w:val="multilevel"/>
    <w:tmpl w:val="54A6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907292"/>
    <w:multiLevelType w:val="multilevel"/>
    <w:tmpl w:val="271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9614AD"/>
    <w:multiLevelType w:val="multilevel"/>
    <w:tmpl w:val="AF28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2267F1"/>
    <w:multiLevelType w:val="multilevel"/>
    <w:tmpl w:val="ADD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A1693"/>
    <w:multiLevelType w:val="multilevel"/>
    <w:tmpl w:val="811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D4252C"/>
    <w:multiLevelType w:val="multilevel"/>
    <w:tmpl w:val="A0D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B7FF6"/>
    <w:multiLevelType w:val="multilevel"/>
    <w:tmpl w:val="B83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B726E6"/>
    <w:multiLevelType w:val="multilevel"/>
    <w:tmpl w:val="163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030ED4"/>
    <w:multiLevelType w:val="multilevel"/>
    <w:tmpl w:val="273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491587"/>
    <w:multiLevelType w:val="multilevel"/>
    <w:tmpl w:val="0AB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33E00"/>
    <w:multiLevelType w:val="multilevel"/>
    <w:tmpl w:val="8F3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4F433F"/>
    <w:multiLevelType w:val="multilevel"/>
    <w:tmpl w:val="07E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87200"/>
    <w:multiLevelType w:val="multilevel"/>
    <w:tmpl w:val="7A5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F93C8F"/>
    <w:multiLevelType w:val="multilevel"/>
    <w:tmpl w:val="CFBA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5418DA"/>
    <w:multiLevelType w:val="multilevel"/>
    <w:tmpl w:val="565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938A6"/>
    <w:multiLevelType w:val="multilevel"/>
    <w:tmpl w:val="E40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6328BB"/>
    <w:multiLevelType w:val="multilevel"/>
    <w:tmpl w:val="9D3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2956F5"/>
    <w:multiLevelType w:val="hybridMultilevel"/>
    <w:tmpl w:val="63529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BF57A8"/>
    <w:multiLevelType w:val="multilevel"/>
    <w:tmpl w:val="320A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F32AA3"/>
    <w:multiLevelType w:val="multilevel"/>
    <w:tmpl w:val="CD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0241C"/>
    <w:multiLevelType w:val="multilevel"/>
    <w:tmpl w:val="FEE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E56BCD"/>
    <w:multiLevelType w:val="multilevel"/>
    <w:tmpl w:val="E6E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28650E"/>
    <w:multiLevelType w:val="multilevel"/>
    <w:tmpl w:val="2362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551CB6"/>
    <w:multiLevelType w:val="multilevel"/>
    <w:tmpl w:val="465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AD2ADB"/>
    <w:multiLevelType w:val="multilevel"/>
    <w:tmpl w:val="7BA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969C6"/>
    <w:multiLevelType w:val="multilevel"/>
    <w:tmpl w:val="499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CF75F9"/>
    <w:multiLevelType w:val="multilevel"/>
    <w:tmpl w:val="4F2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966656"/>
    <w:multiLevelType w:val="multilevel"/>
    <w:tmpl w:val="7DA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4B690A"/>
    <w:multiLevelType w:val="multilevel"/>
    <w:tmpl w:val="C21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96FED"/>
    <w:multiLevelType w:val="multilevel"/>
    <w:tmpl w:val="5B6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AA73D0"/>
    <w:multiLevelType w:val="multilevel"/>
    <w:tmpl w:val="6F5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917BEB"/>
    <w:multiLevelType w:val="multilevel"/>
    <w:tmpl w:val="5B28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5E7FE9"/>
    <w:multiLevelType w:val="multilevel"/>
    <w:tmpl w:val="AA0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D823E3"/>
    <w:multiLevelType w:val="multilevel"/>
    <w:tmpl w:val="EC4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66B9C"/>
    <w:multiLevelType w:val="multilevel"/>
    <w:tmpl w:val="0DF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8E2BFA"/>
    <w:multiLevelType w:val="multilevel"/>
    <w:tmpl w:val="ADE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CC13E2"/>
    <w:multiLevelType w:val="multilevel"/>
    <w:tmpl w:val="D536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FF67E4"/>
    <w:multiLevelType w:val="multilevel"/>
    <w:tmpl w:val="AF4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06749D"/>
    <w:multiLevelType w:val="multilevel"/>
    <w:tmpl w:val="0EC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DA2F27"/>
    <w:multiLevelType w:val="multilevel"/>
    <w:tmpl w:val="60E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B46829"/>
    <w:multiLevelType w:val="multilevel"/>
    <w:tmpl w:val="73A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D1768E"/>
    <w:multiLevelType w:val="multilevel"/>
    <w:tmpl w:val="F46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0E2456"/>
    <w:multiLevelType w:val="multilevel"/>
    <w:tmpl w:val="485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161721"/>
    <w:multiLevelType w:val="multilevel"/>
    <w:tmpl w:val="131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3B24F5"/>
    <w:multiLevelType w:val="multilevel"/>
    <w:tmpl w:val="1DB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7148CF"/>
    <w:multiLevelType w:val="multilevel"/>
    <w:tmpl w:val="EF9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8F1CC4"/>
    <w:multiLevelType w:val="multilevel"/>
    <w:tmpl w:val="72E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30AC2"/>
    <w:multiLevelType w:val="multilevel"/>
    <w:tmpl w:val="AE1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44389C"/>
    <w:multiLevelType w:val="multilevel"/>
    <w:tmpl w:val="D018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D1465D"/>
    <w:multiLevelType w:val="multilevel"/>
    <w:tmpl w:val="2F2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1C037A"/>
    <w:multiLevelType w:val="multilevel"/>
    <w:tmpl w:val="25B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3F2D82"/>
    <w:multiLevelType w:val="multilevel"/>
    <w:tmpl w:val="444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C763F3"/>
    <w:multiLevelType w:val="multilevel"/>
    <w:tmpl w:val="40F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FC27AA"/>
    <w:multiLevelType w:val="multilevel"/>
    <w:tmpl w:val="A2C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E103C5"/>
    <w:multiLevelType w:val="multilevel"/>
    <w:tmpl w:val="7BE8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3A2607A"/>
    <w:multiLevelType w:val="multilevel"/>
    <w:tmpl w:val="EDE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3020D8"/>
    <w:multiLevelType w:val="multilevel"/>
    <w:tmpl w:val="4DD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C17424"/>
    <w:multiLevelType w:val="multilevel"/>
    <w:tmpl w:val="CCB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E0714A"/>
    <w:multiLevelType w:val="multilevel"/>
    <w:tmpl w:val="F15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582637"/>
    <w:multiLevelType w:val="multilevel"/>
    <w:tmpl w:val="943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CC0311"/>
    <w:multiLevelType w:val="multilevel"/>
    <w:tmpl w:val="B5C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F414CF"/>
    <w:multiLevelType w:val="multilevel"/>
    <w:tmpl w:val="EBB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CE4A50"/>
    <w:multiLevelType w:val="multilevel"/>
    <w:tmpl w:val="618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B31375"/>
    <w:multiLevelType w:val="multilevel"/>
    <w:tmpl w:val="4F1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0F24B2"/>
    <w:multiLevelType w:val="multilevel"/>
    <w:tmpl w:val="DD4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14513">
    <w:abstractNumId w:val="5"/>
  </w:num>
  <w:num w:numId="2" w16cid:durableId="804349926">
    <w:abstractNumId w:val="3"/>
  </w:num>
  <w:num w:numId="3" w16cid:durableId="301085040">
    <w:abstractNumId w:val="2"/>
  </w:num>
  <w:num w:numId="4" w16cid:durableId="552085722">
    <w:abstractNumId w:val="4"/>
  </w:num>
  <w:num w:numId="5" w16cid:durableId="1991522051">
    <w:abstractNumId w:val="1"/>
  </w:num>
  <w:num w:numId="6" w16cid:durableId="338777341">
    <w:abstractNumId w:val="0"/>
  </w:num>
  <w:num w:numId="7" w16cid:durableId="843591865">
    <w:abstractNumId w:val="102"/>
  </w:num>
  <w:num w:numId="8" w16cid:durableId="994139723">
    <w:abstractNumId w:val="93"/>
  </w:num>
  <w:num w:numId="9" w16cid:durableId="1095324982">
    <w:abstractNumId w:val="30"/>
  </w:num>
  <w:num w:numId="10" w16cid:durableId="257451416">
    <w:abstractNumId w:val="41"/>
  </w:num>
  <w:num w:numId="11" w16cid:durableId="1081563741">
    <w:abstractNumId w:val="57"/>
  </w:num>
  <w:num w:numId="12" w16cid:durableId="1858805385">
    <w:abstractNumId w:val="75"/>
  </w:num>
  <w:num w:numId="13" w16cid:durableId="988289075">
    <w:abstractNumId w:val="39"/>
  </w:num>
  <w:num w:numId="14" w16cid:durableId="2037190033">
    <w:abstractNumId w:val="94"/>
  </w:num>
  <w:num w:numId="15" w16cid:durableId="1349721786">
    <w:abstractNumId w:val="46"/>
  </w:num>
  <w:num w:numId="16" w16cid:durableId="937568378">
    <w:abstractNumId w:val="100"/>
  </w:num>
  <w:num w:numId="17" w16cid:durableId="1623338181">
    <w:abstractNumId w:val="48"/>
  </w:num>
  <w:num w:numId="18" w16cid:durableId="1774982110">
    <w:abstractNumId w:val="54"/>
  </w:num>
  <w:num w:numId="19" w16cid:durableId="1979870690">
    <w:abstractNumId w:val="73"/>
  </w:num>
  <w:num w:numId="20" w16cid:durableId="1509443735">
    <w:abstractNumId w:val="61"/>
  </w:num>
  <w:num w:numId="21" w16cid:durableId="1870873221">
    <w:abstractNumId w:val="24"/>
  </w:num>
  <w:num w:numId="22" w16cid:durableId="573786301">
    <w:abstractNumId w:val="53"/>
  </w:num>
  <w:num w:numId="23" w16cid:durableId="1844052532">
    <w:abstractNumId w:val="42"/>
  </w:num>
  <w:num w:numId="24" w16cid:durableId="247153537">
    <w:abstractNumId w:val="29"/>
  </w:num>
  <w:num w:numId="25" w16cid:durableId="2114014010">
    <w:abstractNumId w:val="103"/>
  </w:num>
  <w:num w:numId="26" w16cid:durableId="100729834">
    <w:abstractNumId w:val="31"/>
  </w:num>
  <w:num w:numId="27" w16cid:durableId="1512069395">
    <w:abstractNumId w:val="69"/>
  </w:num>
  <w:num w:numId="28" w16cid:durableId="124934167">
    <w:abstractNumId w:val="89"/>
  </w:num>
  <w:num w:numId="29" w16cid:durableId="1606107770">
    <w:abstractNumId w:val="45"/>
  </w:num>
  <w:num w:numId="30" w16cid:durableId="212543611">
    <w:abstractNumId w:val="92"/>
  </w:num>
  <w:num w:numId="31" w16cid:durableId="1642346943">
    <w:abstractNumId w:val="14"/>
  </w:num>
  <w:num w:numId="32" w16cid:durableId="1216165424">
    <w:abstractNumId w:val="51"/>
  </w:num>
  <w:num w:numId="33" w16cid:durableId="825316066">
    <w:abstractNumId w:val="74"/>
  </w:num>
  <w:num w:numId="34" w16cid:durableId="1285307450">
    <w:abstractNumId w:val="91"/>
  </w:num>
  <w:num w:numId="35" w16cid:durableId="754744163">
    <w:abstractNumId w:val="50"/>
  </w:num>
  <w:num w:numId="36" w16cid:durableId="751512028">
    <w:abstractNumId w:val="64"/>
  </w:num>
  <w:num w:numId="37" w16cid:durableId="828205836">
    <w:abstractNumId w:val="33"/>
  </w:num>
  <w:num w:numId="38" w16cid:durableId="1285623616">
    <w:abstractNumId w:val="86"/>
  </w:num>
  <w:num w:numId="39" w16cid:durableId="514657393">
    <w:abstractNumId w:val="34"/>
  </w:num>
  <w:num w:numId="40" w16cid:durableId="988904867">
    <w:abstractNumId w:val="101"/>
  </w:num>
  <w:num w:numId="41" w16cid:durableId="307588022">
    <w:abstractNumId w:val="32"/>
  </w:num>
  <w:num w:numId="42" w16cid:durableId="1338458082">
    <w:abstractNumId w:val="63"/>
  </w:num>
  <w:num w:numId="43" w16cid:durableId="2001495151">
    <w:abstractNumId w:val="97"/>
  </w:num>
  <w:num w:numId="44" w16cid:durableId="1768697255">
    <w:abstractNumId w:val="49"/>
  </w:num>
  <w:num w:numId="45" w16cid:durableId="1972897919">
    <w:abstractNumId w:val="15"/>
  </w:num>
  <w:num w:numId="46" w16cid:durableId="663121921">
    <w:abstractNumId w:val="76"/>
  </w:num>
  <w:num w:numId="47" w16cid:durableId="2112168160">
    <w:abstractNumId w:val="23"/>
  </w:num>
  <w:num w:numId="48" w16cid:durableId="85618792">
    <w:abstractNumId w:val="16"/>
  </w:num>
  <w:num w:numId="49" w16cid:durableId="1762214326">
    <w:abstractNumId w:val="85"/>
  </w:num>
  <w:num w:numId="50" w16cid:durableId="1598169459">
    <w:abstractNumId w:val="35"/>
  </w:num>
  <w:num w:numId="51" w16cid:durableId="822813929">
    <w:abstractNumId w:val="10"/>
  </w:num>
  <w:num w:numId="52" w16cid:durableId="1092044808">
    <w:abstractNumId w:val="47"/>
  </w:num>
  <w:num w:numId="53" w16cid:durableId="2103143267">
    <w:abstractNumId w:val="26"/>
  </w:num>
  <w:num w:numId="54" w16cid:durableId="1651712356">
    <w:abstractNumId w:val="98"/>
  </w:num>
  <w:num w:numId="55" w16cid:durableId="1617908950">
    <w:abstractNumId w:val="12"/>
  </w:num>
  <w:num w:numId="56" w16cid:durableId="1464734779">
    <w:abstractNumId w:val="88"/>
  </w:num>
  <w:num w:numId="57" w16cid:durableId="796097498">
    <w:abstractNumId w:val="77"/>
  </w:num>
  <w:num w:numId="58" w16cid:durableId="936988744">
    <w:abstractNumId w:val="28"/>
  </w:num>
  <w:num w:numId="59" w16cid:durableId="269167918">
    <w:abstractNumId w:val="36"/>
  </w:num>
  <w:num w:numId="60" w16cid:durableId="1237939389">
    <w:abstractNumId w:val="95"/>
  </w:num>
  <w:num w:numId="61" w16cid:durableId="1502045053">
    <w:abstractNumId w:val="58"/>
  </w:num>
  <w:num w:numId="62" w16cid:durableId="1316908951">
    <w:abstractNumId w:val="82"/>
  </w:num>
  <w:num w:numId="63" w16cid:durableId="849640176">
    <w:abstractNumId w:val="67"/>
  </w:num>
  <w:num w:numId="64" w16cid:durableId="846748635">
    <w:abstractNumId w:val="25"/>
  </w:num>
  <w:num w:numId="65" w16cid:durableId="1885173179">
    <w:abstractNumId w:val="38"/>
  </w:num>
  <w:num w:numId="66" w16cid:durableId="296496168">
    <w:abstractNumId w:val="90"/>
  </w:num>
  <w:num w:numId="67" w16cid:durableId="740829086">
    <w:abstractNumId w:val="44"/>
  </w:num>
  <w:num w:numId="68" w16cid:durableId="617881051">
    <w:abstractNumId w:val="21"/>
  </w:num>
  <w:num w:numId="69" w16cid:durableId="394551179">
    <w:abstractNumId w:val="20"/>
  </w:num>
  <w:num w:numId="70" w16cid:durableId="2111123491">
    <w:abstractNumId w:val="19"/>
  </w:num>
  <w:num w:numId="71" w16cid:durableId="366177232">
    <w:abstractNumId w:val="81"/>
  </w:num>
  <w:num w:numId="72" w16cid:durableId="866068425">
    <w:abstractNumId w:val="79"/>
  </w:num>
  <w:num w:numId="73" w16cid:durableId="767383049">
    <w:abstractNumId w:val="18"/>
  </w:num>
  <w:num w:numId="74" w16cid:durableId="1401908601">
    <w:abstractNumId w:val="78"/>
  </w:num>
  <w:num w:numId="75" w16cid:durableId="1878354968">
    <w:abstractNumId w:val="9"/>
  </w:num>
  <w:num w:numId="76" w16cid:durableId="2119055650">
    <w:abstractNumId w:val="40"/>
  </w:num>
  <w:num w:numId="77" w16cid:durableId="1842428279">
    <w:abstractNumId w:val="83"/>
  </w:num>
  <w:num w:numId="78" w16cid:durableId="718668323">
    <w:abstractNumId w:val="70"/>
  </w:num>
  <w:num w:numId="79" w16cid:durableId="535192448">
    <w:abstractNumId w:val="27"/>
  </w:num>
  <w:num w:numId="80" w16cid:durableId="941718667">
    <w:abstractNumId w:val="7"/>
  </w:num>
  <w:num w:numId="81" w16cid:durableId="138692296">
    <w:abstractNumId w:val="43"/>
  </w:num>
  <w:num w:numId="82" w16cid:durableId="473183265">
    <w:abstractNumId w:val="22"/>
  </w:num>
  <w:num w:numId="83" w16cid:durableId="1457872615">
    <w:abstractNumId w:val="11"/>
  </w:num>
  <w:num w:numId="84" w16cid:durableId="669018484">
    <w:abstractNumId w:val="17"/>
  </w:num>
  <w:num w:numId="85" w16cid:durableId="718212071">
    <w:abstractNumId w:val="80"/>
  </w:num>
  <w:num w:numId="86" w16cid:durableId="157160979">
    <w:abstractNumId w:val="65"/>
  </w:num>
  <w:num w:numId="87" w16cid:durableId="1466967020">
    <w:abstractNumId w:val="13"/>
  </w:num>
  <w:num w:numId="88" w16cid:durableId="68118095">
    <w:abstractNumId w:val="68"/>
  </w:num>
  <w:num w:numId="89" w16cid:durableId="227350905">
    <w:abstractNumId w:val="59"/>
  </w:num>
  <w:num w:numId="90" w16cid:durableId="2135444416">
    <w:abstractNumId w:val="84"/>
  </w:num>
  <w:num w:numId="91" w16cid:durableId="298000332">
    <w:abstractNumId w:val="55"/>
  </w:num>
  <w:num w:numId="92" w16cid:durableId="1270700379">
    <w:abstractNumId w:val="99"/>
  </w:num>
  <w:num w:numId="93" w16cid:durableId="859660122">
    <w:abstractNumId w:val="66"/>
  </w:num>
  <w:num w:numId="94" w16cid:durableId="669798700">
    <w:abstractNumId w:val="72"/>
  </w:num>
  <w:num w:numId="95" w16cid:durableId="2009475591">
    <w:abstractNumId w:val="52"/>
  </w:num>
  <w:num w:numId="96" w16cid:durableId="9693630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942032893">
    <w:abstractNumId w:val="37"/>
  </w:num>
  <w:num w:numId="98" w16cid:durableId="805004599">
    <w:abstractNumId w:val="71"/>
  </w:num>
  <w:num w:numId="99" w16cid:durableId="147325070">
    <w:abstractNumId w:val="62"/>
  </w:num>
  <w:num w:numId="100" w16cid:durableId="1162356320">
    <w:abstractNumId w:val="8"/>
  </w:num>
  <w:num w:numId="101" w16cid:durableId="646320618">
    <w:abstractNumId w:val="96"/>
  </w:num>
  <w:num w:numId="102" w16cid:durableId="1470707810">
    <w:abstractNumId w:val="87"/>
  </w:num>
  <w:num w:numId="103" w16cid:durableId="2058117189">
    <w:abstractNumId w:val="60"/>
  </w:num>
  <w:num w:numId="104" w16cid:durableId="220941795">
    <w:abstractNumId w:val="56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807"/>
    <w:rsid w:val="00113E2D"/>
    <w:rsid w:val="0015074B"/>
    <w:rsid w:val="0020046B"/>
    <w:rsid w:val="0029639D"/>
    <w:rsid w:val="002C0100"/>
    <w:rsid w:val="002F06C9"/>
    <w:rsid w:val="002F1C6C"/>
    <w:rsid w:val="00326F90"/>
    <w:rsid w:val="00353A46"/>
    <w:rsid w:val="0043493F"/>
    <w:rsid w:val="00482D49"/>
    <w:rsid w:val="00515586"/>
    <w:rsid w:val="00544FA0"/>
    <w:rsid w:val="00564B24"/>
    <w:rsid w:val="005752D6"/>
    <w:rsid w:val="005A7A87"/>
    <w:rsid w:val="005D4DED"/>
    <w:rsid w:val="005F7293"/>
    <w:rsid w:val="0064499C"/>
    <w:rsid w:val="007118C8"/>
    <w:rsid w:val="007272CD"/>
    <w:rsid w:val="00770A63"/>
    <w:rsid w:val="00884A69"/>
    <w:rsid w:val="008B6E15"/>
    <w:rsid w:val="008E046D"/>
    <w:rsid w:val="00923A79"/>
    <w:rsid w:val="00940BCA"/>
    <w:rsid w:val="009C33BD"/>
    <w:rsid w:val="00AA1D8D"/>
    <w:rsid w:val="00AD414C"/>
    <w:rsid w:val="00B0217A"/>
    <w:rsid w:val="00B47730"/>
    <w:rsid w:val="00B7432B"/>
    <w:rsid w:val="00BD5661"/>
    <w:rsid w:val="00C2613C"/>
    <w:rsid w:val="00C31247"/>
    <w:rsid w:val="00C40725"/>
    <w:rsid w:val="00C54CE6"/>
    <w:rsid w:val="00C73269"/>
    <w:rsid w:val="00CB0664"/>
    <w:rsid w:val="00CE3C1E"/>
    <w:rsid w:val="00D0425C"/>
    <w:rsid w:val="00D42A4B"/>
    <w:rsid w:val="00DC2AB3"/>
    <w:rsid w:val="00E936FB"/>
    <w:rsid w:val="00EA6096"/>
    <w:rsid w:val="00FC0E8C"/>
    <w:rsid w:val="00FC693F"/>
    <w:rsid w:val="00FE1695"/>
    <w:rsid w:val="00FF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59248"/>
  <w14:defaultImageDpi w14:val="330"/>
  <w15:docId w15:val="{D56DFF3B-0364-4AE0-AC10-E58A71C6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E1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54C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4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0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824</Words>
  <Characters>4535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Eric Zaldivar</cp:lastModifiedBy>
  <cp:revision>2</cp:revision>
  <cp:lastPrinted>2025-12-02T04:02:00Z</cp:lastPrinted>
  <dcterms:created xsi:type="dcterms:W3CDTF">2026-06-22T07:22:00Z</dcterms:created>
  <dcterms:modified xsi:type="dcterms:W3CDTF">2026-06-22T07:22:00Z</dcterms:modified>
  <cp:category/>
</cp:coreProperties>
</file>